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 DEVELOPMENT – HTML AND CSS ANSWERS</w:t>
      </w:r>
    </w:p>
    <w:p>
      <w:pPr>
        <w:jc w:val="center"/>
      </w:pPr>
      <w:r>
        <w:rPr>
          <w:b/>
          <w:sz w:val="26"/>
        </w:rPr>
        <w:t>Three Practical Website Design Questions</w:t>
      </w:r>
    </w:p>
    <w:p>
      <w:r>
        <w:rPr>
          <w:b w:val="0"/>
          <w:sz w:val="18"/>
        </w:rPr>
        <w:t>This document contains simple, beginner-friendly HTML and CSS solutions. Create two files for each project: index.html and style.css. Keep both files in the same folder.</w:t>
      </w:r>
    </w:p>
    <w:p>
      <w:pPr>
        <w:pStyle w:val="Heading1"/>
      </w:pPr>
      <w:r>
        <w:t>1. Online Shopping Website</w:t>
      </w:r>
    </w:p>
    <w:p>
      <w:pPr>
        <w:pStyle w:val="Heading2"/>
      </w:pPr>
      <w:r>
        <w:t>Aim</w:t>
      </w:r>
    </w:p>
    <w:p>
      <w:r>
        <w:rPr>
          <w:b w:val="0"/>
        </w:rPr>
        <w:t>To design an e-commerce webpage that displays products, prices, discounts, ratings, descriptions and shopping buttons.</w:t>
      </w:r>
    </w:p>
    <w:p>
      <w:pPr>
        <w:pStyle w:val="Heading2"/>
      </w:pPr>
      <w:r>
        <w:t>Main features</w:t>
      </w:r>
    </w:p>
    <w:p>
      <w:pPr>
        <w:pStyle w:val="ListBullet"/>
      </w:pPr>
      <w:r>
        <w:t>Shopping navigation bar with Home, Products, Offers and Contact links.</w:t>
      </w:r>
    </w:p>
    <w:p>
      <w:pPr>
        <w:pStyle w:val="ListBullet"/>
      </w:pPr>
      <w:r>
        <w:t>Promotional banner highlighting a sale.</w:t>
      </w:r>
    </w:p>
    <w:p>
      <w:pPr>
        <w:pStyle w:val="ListBullet"/>
      </w:pPr>
      <w:r>
        <w:t>Product cards showing image, description, old price, discounted price and rating.</w:t>
      </w:r>
    </w:p>
    <w:p>
      <w:pPr>
        <w:pStyle w:val="ListBullet"/>
      </w:pPr>
      <w:r>
        <w:t>Responsive product grid that changes to one column on small screens.</w:t>
      </w:r>
    </w:p>
    <w:p>
      <w:pPr>
        <w:pStyle w:val="Heading2"/>
      </w:pPr>
      <w:r>
        <w:t>HTML code (index.html)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&lt;!DOCTYPE html&gt;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&lt;html&gt;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&lt;head&gt;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&lt;title&gt;ShopEasy&lt;/title&gt;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&lt;link rel="stylesheet" href="style.css"&gt;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&lt;/head&gt;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&lt;body&gt;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&lt;header&gt;&lt;h1&gt;ShopEasy&lt;/h1&gt;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  &lt;nav&gt;&lt;a href="#"&gt;Home&lt;/a&gt;&lt;a href="#products"&gt;Products&lt;/a&gt;&lt;a href="#"&gt;Offers&lt;/a&gt;&lt;a href="#"&gt;Contact&lt;/a&gt;&lt;/nav&gt;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&lt;/header&gt;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&lt;section class="banner"&gt;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  &lt;h2&gt;Big Shopping Sale!&lt;/h2&gt;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  &lt;p&gt;Up to 50% off on selected products&lt;/p&gt;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&lt;/section&gt;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&lt;main id="products"&gt;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  &lt;h2&gt;Featured Products&lt;/h2&gt;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  &lt;div class="grid"&gt;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    &lt;article class="card"&gt;&lt;img src="https://images.unsplash.com/photo-1505740420928-5e560c06d30e" alt="Headphones"&gt;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      &lt;h3&gt;Wireless Headphones&lt;/h3&gt;&lt;p&gt;Clear sound and comfortable design.&lt;/p&gt;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      &lt;p&gt;&lt;del&gt;₹2,999&lt;/del&gt; &lt;b&gt;₹1,999&lt;/b&gt;&lt;/p&gt;&lt;p&gt;★ 4.5 / 5&lt;/p&gt;&lt;button&gt;Shop Now&lt;/button&gt;&lt;/article&gt;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    &lt;article class="card"&gt;&lt;img src="https://images.unsplash.com/photo-1542291026-7eec264c27ff" alt="Shoes"&gt;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      &lt;h3&gt;Sports Shoes&lt;/h3&gt;&lt;p&gt;Lightweight shoes for daily use.&lt;/p&gt;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      &lt;p&gt;&lt;del&gt;₹3,000&lt;/del&gt; &lt;b&gt;₹2,100&lt;/b&gt;&lt;/p&gt;&lt;p&gt;★ 4.3 / 5&lt;/p&gt;&lt;button&gt;Shop Now&lt;/button&gt;&lt;/article&gt;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    &lt;article class="card"&gt;&lt;img src="https://images.unsplash.com/photo-1523275335684-37898b6baf30" alt="Watch"&gt;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      &lt;h3&gt;Smart Watch&lt;/h3&gt;&lt;p&gt;Track your activity and stay connected.&lt;/p&gt;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      &lt;p&gt;&lt;del&gt;₹4,500&lt;/del&gt; &lt;b&gt;₹3,299&lt;/b&gt;&lt;/p&gt;&lt;p&gt;★ 4.6 / 5&lt;/p&gt;&lt;button&gt;Shop Now&lt;/button&gt;&lt;/article&gt;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  &lt;/div&gt;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&lt;/main&gt;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&lt;footer&gt;&lt;p&gt;© 2026 ShopEasy | Online Shopping&lt;/p&gt;&lt;/footer&gt;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&lt;/body&gt;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&lt;/html&gt;</w:t>
      </w:r>
    </w:p>
    <w:p>
      <w:pPr>
        <w:pStyle w:val="Heading2"/>
      </w:pPr>
      <w:r>
        <w:t>CSS code (style.css)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* { box-sizing: border-box; }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body { margin: 0; font-family: Arial, sans-serif; color: #333; }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header { background: #172554; color: white; padding: 18px; text-align: center; }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nav a { color: white; text-decoration: none; margin: 0 12px; }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.banner { background: #dbeafe; text-align: center; padding: 30px; }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main { padding: 20px; }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.grid { display: grid; grid-template-columns: repeat(3, 1fr); gap: 18px; }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.card { border: 1px solid #ddd; border-radius: 8px; padding: 14px; text-align: center; }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.card img { width: 100%; height: 160px; object-fit: cover; border-radius: 6px; }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del { color: #888; }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b { color: #15803d; }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button { background: #f97316; color: white; border: 0; padding: 10px 18px; border-radius: 5px; }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footer { background: #172554; color: white; text-align: center; padding: 10px; }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@media (max-width: 700px) { .grid { grid-template-columns: 1fr; } nav a { display: inline-block; margin: 6px; } }</w:t>
      </w:r>
    </w:p>
    <w:p>
      <w:pPr>
        <w:pStyle w:val="Heading2"/>
      </w:pPr>
      <w:r>
        <w:t>Result</w:t>
      </w:r>
    </w:p>
    <w:p>
      <w:r>
        <w:rPr>
          <w:b w:val="0"/>
        </w:rPr>
        <w:t>The webpage displays the requested sections in a clean layout. The CSS makes the page responsive so that the content adjusts to smaller screens.</w:t>
      </w:r>
    </w:p>
    <w:p>
      <w:pPr>
        <w:pStyle w:val="Heading1"/>
      </w:pPr>
      <w:r>
        <w:t>2. Restaurant and Cafe Website</w:t>
      </w:r>
    </w:p>
    <w:p>
      <w:pPr>
        <w:pStyle w:val="Heading2"/>
      </w:pPr>
      <w:r>
        <w:t>Aim</w:t>
      </w:r>
    </w:p>
    <w:p>
      <w:r>
        <w:rPr>
          <w:b w:val="0"/>
        </w:rPr>
        <w:t>To create an attractive restaurant webpage with menu details, chef information, ambience, customer feedback, opening hours, location and a table reservation form.</w:t>
      </w:r>
    </w:p>
    <w:p>
      <w:pPr>
        <w:pStyle w:val="Heading2"/>
      </w:pPr>
      <w:r>
        <w:t>Main features</w:t>
      </w:r>
    </w:p>
    <w:p>
      <w:pPr>
        <w:pStyle w:val="ListBullet"/>
      </w:pPr>
      <w:r>
        <w:t>Navigation links to About, Menu, Chefs and Reserve sections.</w:t>
      </w:r>
    </w:p>
    <w:p>
      <w:pPr>
        <w:pStyle w:val="ListBullet"/>
      </w:pPr>
      <w:r>
        <w:t>Hero section introducing the restaurant and its atmosphere.</w:t>
      </w:r>
    </w:p>
    <w:p>
      <w:pPr>
        <w:pStyle w:val="ListBullet"/>
      </w:pPr>
      <w:r>
        <w:t>Menu items with names and prices, chef profile and customer testimonial.</w:t>
      </w:r>
    </w:p>
    <w:p>
      <w:pPr>
        <w:pStyle w:val="ListBullet"/>
      </w:pPr>
      <w:r>
        <w:t>Opening hours and location details.</w:t>
      </w:r>
    </w:p>
    <w:p>
      <w:pPr>
        <w:pStyle w:val="ListBullet"/>
      </w:pPr>
      <w:r>
        <w:t>Reservation form with name, email, date, time and number of guests.</w:t>
      </w:r>
    </w:p>
    <w:p>
      <w:pPr>
        <w:pStyle w:val="Heading2"/>
      </w:pPr>
      <w:r>
        <w:t>HTML code (index.html)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&lt;!DOCTYPE html&gt;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&lt;html&gt;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&lt;head&gt;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&lt;title&gt;Spice Garden Cafe&lt;/title&gt;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&lt;link rel="stylesheet" href="style.css"&gt;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&lt;/head&gt;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&lt;body&gt;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&lt;header&gt;&lt;h1&gt;Spice Garden&lt;/h1&gt;&lt;p&gt;Fresh Food • Happy Moments&lt;/p&gt;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  &lt;nav&gt;&lt;a href="#about"&gt;About&lt;/a&gt;&lt;a href="#menu"&gt;Menu&lt;/a&gt;&lt;a href="#chefs"&gt;Chefs&lt;/a&gt;&lt;a href="#booking"&gt;Reserve&lt;/a&gt;&lt;/nav&gt;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&lt;/header&gt;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&lt;section class="hero"&gt;&lt;h2&gt;Good Food, Great Taste&lt;/h2&gt;&lt;p&gt;Enjoy delicious meals made with fresh ingredients.&lt;/p&gt;&lt;/section&gt;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&lt;section id="about"&gt;&lt;h2&gt;About Our Cafe&lt;/h2&gt;&lt;p&gt;We serve tasty food in a warm and friendly atmosphere.&lt;/p&gt;&lt;/section&gt;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&lt;section id="menu"&gt;&lt;h2&gt;Popular Menu&lt;/h2&gt;&lt;div class="items"&gt;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  &lt;div class="item"&gt;&lt;h3&gt;Veg Burger&lt;/h3&gt;&lt;p&gt;₹120&lt;/p&gt;&lt;/div&gt;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  &lt;div class="item"&gt;&lt;h3&gt;Paneer Pizza&lt;/h3&gt;&lt;p&gt;₹250&lt;/p&gt;&lt;/div&gt;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  &lt;div class="item"&gt;&lt;h3&gt;Cold Coffee&lt;/h3&gt;&lt;p&gt;₹90&lt;/p&gt;&lt;/div&gt;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&lt;/div&gt;&lt;/section&gt;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&lt;section id="chefs"&gt;&lt;h2&gt;Our Chef&lt;/h2&gt;&lt;p&gt;Chef Anil – Specialist in Indian and continental dishes.&lt;/p&gt;&lt;/section&gt;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&lt;section&gt;&lt;h2&gt;Customer Review&lt;/h2&gt;&lt;p&gt;“Delicious food and a lovely atmosphere!” – Happy Customer&lt;/p&gt;&lt;/section&gt;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&lt;section&gt;&lt;h2&gt;Visit Us&lt;/h2&gt;&lt;p&gt;Open: 10:00 AM – 10:00 PM&lt;/p&gt;&lt;p&gt;Location: Main Road, Vijayawada&lt;/p&gt;&lt;/section&gt;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&lt;section id="booking"&gt;&lt;h2&gt;Book a Table&lt;/h2&gt;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  &lt;form&gt;&lt;input type="text" placeholder="Your name" required&gt;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    &lt;input type="email" placeholder="Email" required&gt;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    &lt;input type="date" required&gt;&lt;input type="time" required&gt;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    &lt;input type="number" placeholder="Number of guests" min="1" required&gt;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    &lt;button type="submit"&gt;Send Reservation&lt;/button&gt;&lt;/form&gt;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&lt;/section&gt;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&lt;footer&gt;&lt;p&gt;© 2026 Spice Garden Cafe&lt;/p&gt;&lt;/footer&gt;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&lt;/body&gt;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&lt;/html&gt;</w:t>
      </w:r>
    </w:p>
    <w:p>
      <w:pPr>
        <w:pStyle w:val="Heading2"/>
      </w:pPr>
      <w:r>
        <w:t>CSS code (style.css)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* { box-sizing: border-box; }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body { margin: 0; font-family: Georgia, serif; color: #382b25; line-height: 1.5; }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header { background: #4b241c; color: white; text-align: center; padding: 20px; }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nav a { color: white; text-decoration: none; margin: 0 12px; }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.hero { background: #f3dfc1; text-align: center; padding: 45px 15px; }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section { padding: 22px; text-align: center; }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.items { display: flex; justify-content: center; gap: 15px; flex-wrap: wrap; }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.item { background: #fff1df; padding: 12px 28px; border-radius: 8px; }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form { max-width: 420px; margin: auto; display: grid; gap: 10px; }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input, button { padding: 11px; border: 1px solid #c8b5a5; border-radius: 5px; }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button { background: #9a4d2e; color: white; border: 0; cursor: pointer; }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footer { background: #4b241c; color: white; text-align: center; padding: 10px; }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@media (max-width: 600px) { nav a { display: inline-block; margin: 6px; } }</w:t>
      </w:r>
    </w:p>
    <w:p>
      <w:pPr>
        <w:pStyle w:val="Heading2"/>
      </w:pPr>
      <w:r>
        <w:t>Result</w:t>
      </w:r>
    </w:p>
    <w:p>
      <w:r>
        <w:rPr>
          <w:b w:val="0"/>
        </w:rPr>
        <w:t>The webpage displays the requested sections in a clean layout. The CSS makes the page responsive so that the content adjusts to smaller screens.</w:t>
      </w:r>
    </w:p>
    <w:p>
      <w:pPr>
        <w:pStyle w:val="Heading1"/>
      </w:pPr>
      <w:r>
        <w:t>3. Tourism and Heritage Information Website</w:t>
      </w:r>
    </w:p>
    <w:p>
      <w:pPr>
        <w:pStyle w:val="Heading2"/>
      </w:pPr>
      <w:r>
        <w:t>Aim</w:t>
      </w:r>
    </w:p>
    <w:p>
      <w:r>
        <w:rPr>
          <w:b w:val="0"/>
        </w:rPr>
        <w:t>To develop a tourism webpage that introduces historical monuments, famous destinations, cultural festivals, local food and useful travel advice, arranged by region.</w:t>
      </w:r>
    </w:p>
    <w:p>
      <w:pPr>
        <w:pStyle w:val="Heading2"/>
      </w:pPr>
      <w:r>
        <w:t>Main features</w:t>
      </w:r>
    </w:p>
    <w:p>
      <w:pPr>
        <w:pStyle w:val="ListBullet"/>
      </w:pPr>
      <w:r>
        <w:t>Navigation links for South India, North India, Food and Travel Tips.</w:t>
      </w:r>
    </w:p>
    <w:p>
      <w:pPr>
        <w:pStyle w:val="ListBullet"/>
      </w:pPr>
      <w:r>
        <w:t>Promotional banner introducing the tourism website.</w:t>
      </w:r>
    </w:p>
    <w:p>
      <w:pPr>
        <w:pStyle w:val="ListBullet"/>
      </w:pPr>
      <w:r>
        <w:t>Destination cards grouped by region, with images and short descriptions.</w:t>
      </w:r>
    </w:p>
    <w:p>
      <w:pPr>
        <w:pStyle w:val="ListBullet"/>
      </w:pPr>
      <w:r>
        <w:t>Sections for festivals, culture and local cuisine.</w:t>
      </w:r>
    </w:p>
    <w:p>
      <w:pPr>
        <w:pStyle w:val="ListBullet"/>
      </w:pPr>
      <w:r>
        <w:t>Travel tips that help visitors plan a safe and enjoyable trip.</w:t>
      </w:r>
    </w:p>
    <w:p>
      <w:pPr>
        <w:pStyle w:val="Heading2"/>
      </w:pPr>
      <w:r>
        <w:t>HTML code (index.html)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&lt;!DOCTYPE html&gt;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&lt;html&gt;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&lt;head&gt;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&lt;title&gt;Explore India&lt;/title&gt;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&lt;link rel="stylesheet" href="style.css"&gt;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&lt;/head&gt;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&lt;body&gt;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&lt;header&gt;&lt;h1&gt;Explore India&lt;/h1&gt;&lt;p&gt;Discover Heritage, Culture and Nature&lt;/p&gt;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  &lt;nav&gt;&lt;a href="#south"&gt;South India&lt;/a&gt;&lt;a href="#north"&gt;North India&lt;/a&gt;&lt;a href="#food"&gt;Food&lt;/a&gt;&lt;a href="#tips"&gt;Travel Tips&lt;/a&gt;&lt;/nav&gt;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&lt;/header&gt;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&lt;section class="banner"&gt;&lt;h2&gt;Travel • Explore • Experience&lt;/h2&gt;&lt;p&gt;Find amazing places and traditions across India.&lt;/p&gt;&lt;/section&gt;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&lt;main&gt;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  &lt;section id="south"&gt;&lt;h2&gt;South India&lt;/h2&gt;&lt;div class="places"&gt;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    &lt;article&gt;&lt;img src="https://images.unsplash.com/photo-1600100397608-f0107c7c9d3b" alt="Temple"&gt;&lt;h3&gt;Charminar, Hyderabad&lt;/h3&gt;&lt;p&gt;A famous historic monument.&lt;/p&gt;&lt;/article&gt;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    &lt;article&gt;&lt;img src="https://images.unsplash.com/photo-1602216056096-3b40cc0c9944" alt="Kerala backwaters"&gt;&lt;h3&gt;Kerala Backwaters&lt;/h3&gt;&lt;p&gt;Beautiful waterways and green scenery.&lt;/p&gt;&lt;/article&gt;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  &lt;/div&gt;&lt;/section&gt;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  &lt;section id="north"&gt;&lt;h2&gt;North India&lt;/h2&gt;&lt;div class="places"&gt;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    &lt;article&gt;&lt;img src="https://images.unsplash.com/photo-1564507592333-c60657eea523" alt="Taj Mahal"&gt;&lt;h3&gt;Taj Mahal, Agra&lt;/h3&gt;&lt;p&gt;A world-famous marble monument.&lt;/p&gt;&lt;/article&gt;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  &lt;/div&gt;&lt;/section&gt;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  &lt;section&gt;&lt;h2&gt;Festivals and Culture&lt;/h2&gt;&lt;p&gt;Celebrate Diwali, Pongal, Holi and regional cultural festivals.&lt;/p&gt;&lt;/section&gt;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  &lt;section id="food"&gt;&lt;h2&gt;Local Cuisine&lt;/h2&gt;&lt;p&gt;Try dosa, biryani, idli, roti and regional sweets.&lt;/p&gt;&lt;/section&gt;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  &lt;section id="tips"&gt;&lt;h2&gt;Travel Tips&lt;/h2&gt;&lt;p&gt;Plan your route, check the weather, carry water and respect local customs.&lt;/p&gt;&lt;/section&gt;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&lt;/main&gt;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 xml:space="preserve">  &lt;footer&gt;&lt;p&gt;© 2026 Explore India | Travel Responsibly&lt;/p&gt;&lt;/footer&gt;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&lt;/body&gt;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&lt;/html&gt;</w:t>
      </w:r>
    </w:p>
    <w:p>
      <w:pPr>
        <w:pStyle w:val="Heading2"/>
      </w:pPr>
      <w:r>
        <w:t>CSS code (style.css)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* { box-sizing: border-box; }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body { margin: 0; font-family: Arial, sans-serif; color: #333; }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header { background: #14532d; color: white; text-align: center; padding: 20px; }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nav a { color: white; text-decoration: none; margin: 0 10px; }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.banner { background: #fef3c7; text-align: center; padding: 35px 15px; }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main { max-width: 1000px; margin: auto; padding: 15px; }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section { padding: 15px 0; }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.places { display: flex; gap: 18px; flex-wrap: wrap; }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article { flex: 1 1 250px; border: 1px solid #ddd; border-radius: 8px; padding: 10px; }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article img { width: 100%; height: 170px; object-fit: cover; border-radius: 6px; }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footer { background: #14532d; color: white; text-align: center; padding: 10px; }</w:t>
      </w:r>
    </w:p>
    <w:p>
      <w:pPr>
        <w:spacing w:after="0"/>
        <w:ind w:left="173"/>
      </w:pPr>
      <w:r>
        <w:rPr>
          <w:rFonts w:ascii="Consolas" w:hAnsi="Consolas"/>
          <w:color w:val="232D37"/>
          <w:sz w:val="14"/>
        </w:rPr>
        <w:t>@media (max-width: 600px) { nav a { display: inline-block; margin: 6px; } .places { display: block; } article { margin-bottom: 15px; } }</w:t>
      </w:r>
    </w:p>
    <w:p>
      <w:pPr>
        <w:pStyle w:val="Heading2"/>
      </w:pPr>
      <w:r>
        <w:t>Result</w:t>
      </w:r>
    </w:p>
    <w:p>
      <w:r>
        <w:rPr>
          <w:b w:val="0"/>
        </w:rPr>
        <w:t>The webpage displays the requested sections in a clean layout. The CSS makes the page responsive so that the content adjusts to smaller screens.</w:t>
      </w:r>
    </w:p>
    <w:p>
      <w:pPr>
        <w:pStyle w:val="Heading1"/>
      </w:pPr>
      <w:r>
        <w:t>How to Run the Websites</w:t>
      </w:r>
    </w:p>
    <w:p>
      <w:pPr>
        <w:pStyle w:val="ListNumber"/>
      </w:pPr>
      <w:r>
        <w:t>Create a separate folder for each website.</w:t>
      </w:r>
    </w:p>
    <w:p>
      <w:pPr>
        <w:pStyle w:val="ListNumber"/>
      </w:pPr>
      <w:r>
        <w:t>Inside each folder, create two files named index.html and style.css.</w:t>
      </w:r>
    </w:p>
    <w:p>
      <w:pPr>
        <w:pStyle w:val="ListNumber"/>
      </w:pPr>
      <w:r>
        <w:t>Copy the matching HTML code into index.html and CSS code into style.css.</w:t>
      </w:r>
    </w:p>
    <w:p>
      <w:pPr>
        <w:pStyle w:val="ListNumber"/>
      </w:pPr>
      <w:r>
        <w:t>Save both files in the same folder.</w:t>
      </w:r>
    </w:p>
    <w:p>
      <w:pPr>
        <w:pStyle w:val="ListNumber"/>
      </w:pPr>
      <w:r>
        <w:t>Open index.html in a web browser to view the website.</w:t>
      </w:r>
    </w:p>
    <w:p>
      <w:pPr>
        <w:pStyle w:val="Heading1"/>
      </w:pPr>
      <w:r>
        <w:t>Important Note</w:t>
      </w:r>
    </w:p>
    <w:p>
      <w:r>
        <w:rPr>
          <w:b w:val="0"/>
        </w:rPr>
        <w:t>These are front-end demonstration projects made with HTML and CSS only. The navigation links move to page sections. The shopping buttons and reservation form are visual examples; real shopping, payment, form submission and booking require a back-end or a suitable service. Internet access is needed to load the sample images.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70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